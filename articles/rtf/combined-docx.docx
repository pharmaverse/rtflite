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"/home/runner/work/rtflite/rtflite/docs/articles/rtf/example-ae-summary.rtf"</w:instrText>
      </w:r>
      <w:r>
        <w:fldChar w:fldCharType="separate"/>
      </w:r>
      <w:r>
        <w:t>Error! Reference source not found.</w:t>
      </w:r>
      <w:r>
        <w:fldChar w:fldCharType="end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"/home/runner/work/rtflite/rtflite/docs/articles/rtf/example-efficacy.rtf"</w:instrText>
      </w:r>
      <w:r>
        <w:fldChar w:fldCharType="separate"/>
      </w:r>
      <w:r>
        <w:t>Error! Reference source not found.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