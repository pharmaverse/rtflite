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br/>
      </w:r>
      <w:r>
        <w:fldChar w:fldCharType="begin"/>
      </w:r>
      <w:r>
        <w:instrText xml:space="preserve">INCLUDETEXT "/Users/nanx/rtflite/docs/articles/rtf/example-ae-summary.rtf"</w:instrText>
      </w:r>
      <w:r>
        <w:fldChar w:fldCharType="separate"/>
      </w:r>
      <w:r>
        <w:t>Error! Reference source not found.</w:t>
      </w:r>
      <w:r>
        <w:fldChar w:fldCharType="end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br/>
      </w:r>
      <w:r>
        <w:fldChar w:fldCharType="begin"/>
      </w:r>
      <w:r>
        <w:instrText xml:space="preserve">INCLUDETEXT "/Users/nanx/rtflite/docs/articles/rtf/example-efficacy.rtf"</w:instrText>
      </w:r>
      <w:r>
        <w:fldChar w:fldCharType="separate"/>
      </w:r>
      <w:r>
        <w:t>Error! Reference source not found.</w:t>
      </w:r>
      <w:r>
        <w:fldChar w:fldCharType="end"/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